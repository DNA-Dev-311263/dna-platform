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Descrizione Campi – Tabelle Microsoft Teams LMS (_tms)</w:t>
      </w:r>
    </w:p>
    <w:p>
      <w:pPr>
        <w:pStyle w:val="Heading2"/>
      </w:pPr>
      <w:r>
        <w:t>learning_meeting_tms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 Tabella</w:t>
            </w:r>
          </w:p>
        </w:tc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Significato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meetingId</w:t>
            </w:r>
          </w:p>
        </w:tc>
        <w:tc>
          <w:tcPr>
            <w:tcW w:type="dxa" w:w="2880"/>
          </w:tcPr>
          <w:p>
            <w:r>
              <w:t>Identificatore univoco del meeting generato da Microsoft Teams.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Titolo o oggetto della riunione.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organizerId</w:t>
            </w:r>
          </w:p>
        </w:tc>
        <w:tc>
          <w:tcPr>
            <w:tcW w:type="dxa" w:w="2880"/>
          </w:tcPr>
          <w:p>
            <w:r>
              <w:t>Object ID Azure AD dell’organizzatore del meeting.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organizerEmail</w:t>
            </w:r>
          </w:p>
        </w:tc>
        <w:tc>
          <w:tcPr>
            <w:tcW w:type="dxa" w:w="2880"/>
          </w:tcPr>
          <w:p>
            <w:r>
              <w:t>Email dell’organizzatore.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organizerTenantId</w:t>
            </w:r>
          </w:p>
        </w:tc>
        <w:tc>
          <w:tcPr>
            <w:tcW w:type="dxa" w:w="2880"/>
          </w:tcPr>
          <w:p>
            <w:r>
              <w:t>Tenant ID Microsoft dell’organizzatore del meeting.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attendanceReportId</w:t>
            </w:r>
          </w:p>
        </w:tc>
        <w:tc>
          <w:tcPr>
            <w:tcW w:type="dxa" w:w="2880"/>
          </w:tcPr>
          <w:p>
            <w:r>
              <w:t>ID univoco del report di partecipazione generato da Teams.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joinUrl</w:t>
            </w:r>
          </w:p>
        </w:tc>
        <w:tc>
          <w:tcPr>
            <w:tcW w:type="dxa" w:w="2880"/>
          </w:tcPr>
          <w:p>
            <w:r>
              <w:t>Link per accedere al meeting Teams.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startDateTime</w:t>
            </w:r>
          </w:p>
        </w:tc>
        <w:tc>
          <w:tcPr>
            <w:tcW w:type="dxa" w:w="2880"/>
          </w:tcPr>
          <w:p>
            <w:r>
              <w:t>Data e ora di inizio del meeting (effettiva o programmata).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endDateTime</w:t>
            </w:r>
          </w:p>
        </w:tc>
        <w:tc>
          <w:tcPr>
            <w:tcW w:type="dxa" w:w="2880"/>
          </w:tcPr>
          <w:p>
            <w:r>
              <w:t>Data e ora di fine del meeting.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Timezone usata per la programmazione del meeting.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id_course</w:t>
            </w:r>
          </w:p>
        </w:tc>
        <w:tc>
          <w:tcPr>
            <w:tcW w:type="dxa" w:w="2880"/>
          </w:tcPr>
          <w:p>
            <w:r>
              <w:t>Riferimento interno al corso del tuo LMS.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id_date</w:t>
            </w:r>
          </w:p>
        </w:tc>
        <w:tc>
          <w:tcPr>
            <w:tcW w:type="dxa" w:w="2880"/>
          </w:tcPr>
          <w:p>
            <w:r>
              <w:t>Riferimento alla data pianificata del corso.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id_day</w:t>
            </w:r>
          </w:p>
        </w:tc>
        <w:tc>
          <w:tcPr>
            <w:tcW w:type="dxa" w:w="2880"/>
          </w:tcPr>
          <w:p>
            <w:r>
              <w:t>Riferimento al giorno didattico nel calendario LMS.</w:t>
            </w:r>
          </w:p>
        </w:tc>
      </w:tr>
      <w:tr>
        <w:tc>
          <w:tcPr>
            <w:tcW w:type="dxa" w:w="2880"/>
          </w:tcPr>
          <w:p>
            <w:r>
              <w:t>learning_meeting_tms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 di creazione del record nel database.</w:t>
            </w:r>
          </w:p>
        </w:tc>
      </w:tr>
    </w:tbl>
    <w:p>
      <w:pPr>
        <w:pStyle w:val="Heading2"/>
      </w:pPr>
      <w:r>
        <w:t>learning_meeting_invitee_tms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 Tabella</w:t>
            </w:r>
          </w:p>
        </w:tc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Significato</w:t>
            </w:r>
          </w:p>
        </w:tc>
      </w:tr>
      <w:tr>
        <w:tc>
          <w:tcPr>
            <w:tcW w:type="dxa" w:w="2880"/>
          </w:tcPr>
          <w:p>
            <w:r>
              <w:t>learning_meeting_invitee_tms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Identificativo univoco AUTO_INCREMENT.</w:t>
            </w:r>
          </w:p>
        </w:tc>
      </w:tr>
      <w:tr>
        <w:tc>
          <w:tcPr>
            <w:tcW w:type="dxa" w:w="2880"/>
          </w:tcPr>
          <w:p>
            <w:r>
              <w:t>learning_meeting_invitee_tms</w:t>
            </w:r>
          </w:p>
        </w:tc>
        <w:tc>
          <w:tcPr>
            <w:tcW w:type="dxa" w:w="2880"/>
          </w:tcPr>
          <w:p>
            <w:r>
              <w:t>meetingId</w:t>
            </w:r>
          </w:p>
        </w:tc>
        <w:tc>
          <w:tcPr>
            <w:tcW w:type="dxa" w:w="2880"/>
          </w:tcPr>
          <w:p>
            <w:r>
              <w:t>ID del meeting a cui l’invitato appartiene.</w:t>
            </w:r>
          </w:p>
        </w:tc>
      </w:tr>
      <w:tr>
        <w:tc>
          <w:tcPr>
            <w:tcW w:type="dxa" w:w="2880"/>
          </w:tcPr>
          <w:p>
            <w:r>
              <w:t>learning_meeting_invitee_tms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dell’invitato.</w:t>
            </w:r>
          </w:p>
        </w:tc>
      </w:tr>
      <w:tr>
        <w:tc>
          <w:tcPr>
            <w:tcW w:type="dxa" w:w="2880"/>
          </w:tcPr>
          <w:p>
            <w:r>
              <w:t>learning_meeting_invitee_tms</w:t>
            </w:r>
          </w:p>
        </w:tc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Nome visualizzato dell’invitato.</w:t>
            </w:r>
          </w:p>
        </w:tc>
      </w:tr>
      <w:tr>
        <w:tc>
          <w:tcPr>
            <w:tcW w:type="dxa" w:w="2880"/>
          </w:tcPr>
          <w:p>
            <w:r>
              <w:t>learning_meeting_invitee_tms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Ruolo previsto nel meeting: attendee, presenter, organizer.</w:t>
            </w:r>
          </w:p>
        </w:tc>
      </w:tr>
      <w:tr>
        <w:tc>
          <w:tcPr>
            <w:tcW w:type="dxa" w:w="2880"/>
          </w:tcPr>
          <w:p>
            <w:r>
              <w:t>learning_meeting_invitee_tms</w:t>
            </w:r>
          </w:p>
        </w:tc>
        <w:tc>
          <w:tcPr>
            <w:tcW w:type="dxa" w:w="2880"/>
          </w:tcPr>
          <w:p>
            <w:r>
              <w:t>id_user</w:t>
            </w:r>
          </w:p>
        </w:tc>
        <w:tc>
          <w:tcPr>
            <w:tcW w:type="dxa" w:w="2880"/>
          </w:tcPr>
          <w:p>
            <w:r>
              <w:t>Riferimento interno all’utente nel tuo LMS.</w:t>
            </w:r>
          </w:p>
        </w:tc>
      </w:tr>
    </w:tbl>
    <w:p>
      <w:pPr>
        <w:pStyle w:val="Heading2"/>
      </w:pPr>
      <w:r>
        <w:t>learning_meeting_participant_tms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 Tabella</w:t>
            </w:r>
          </w:p>
        </w:tc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Significato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participantRecordId</w:t>
            </w:r>
          </w:p>
        </w:tc>
        <w:tc>
          <w:tcPr>
            <w:tcW w:type="dxa" w:w="2880"/>
          </w:tcPr>
          <w:p>
            <w:r>
              <w:t>Identificatore univoco della partecipazione.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meetingId</w:t>
            </w:r>
          </w:p>
        </w:tc>
        <w:tc>
          <w:tcPr>
            <w:tcW w:type="dxa" w:w="2880"/>
          </w:tcPr>
          <w:p>
            <w:r>
              <w:t>ID del meeting cui il partecipante ha preso parte.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 ID Azure AD dell’utente (se autenticato).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tenantId</w:t>
            </w:r>
          </w:p>
        </w:tc>
        <w:tc>
          <w:tcPr>
            <w:tcW w:type="dxa" w:w="2880"/>
          </w:tcPr>
          <w:p>
            <w:r>
              <w:t>Tenant ID del partecipante (utile per distinguere ospiti, guest, federati).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externalUserType</w:t>
            </w:r>
          </w:p>
        </w:tc>
        <w:tc>
          <w:tcPr>
            <w:tcW w:type="dxa" w:w="2880"/>
          </w:tcPr>
          <w:p>
            <w:r>
              <w:t>Tipo di utente: Internal, Guest, ExternalAuthenticated, Federated, Anonymous.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 dell’utente (presente solo se autenticato).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Nome visualizzato durante il meeting.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Ruolo rilevato nel report: Attendee, Presenter, Organizer.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joinDateTime</w:t>
            </w:r>
          </w:p>
        </w:tc>
        <w:tc>
          <w:tcPr>
            <w:tcW w:type="dxa" w:w="2880"/>
          </w:tcPr>
          <w:p>
            <w:r>
              <w:t>Prima ora di ingresso del partecipante nel meeting.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leaveDateTime</w:t>
            </w:r>
          </w:p>
        </w:tc>
        <w:tc>
          <w:tcPr>
            <w:tcW w:type="dxa" w:w="2880"/>
          </w:tcPr>
          <w:p>
            <w:r>
              <w:t>Ultima ora di uscita del partecipante dal meeting.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durationSeconds</w:t>
            </w:r>
          </w:p>
        </w:tc>
        <w:tc>
          <w:tcPr>
            <w:tcW w:type="dxa" w:w="2880"/>
          </w:tcPr>
          <w:p>
            <w:r>
              <w:t>Durata totale della partecipazione in secondi.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numberOfJoins</w:t>
            </w:r>
          </w:p>
        </w:tc>
        <w:tc>
          <w:tcPr>
            <w:tcW w:type="dxa" w:w="2880"/>
          </w:tcPr>
          <w:p>
            <w:r>
              <w:t>Numero di ingressi effettuati durante il meeting.</w:t>
            </w:r>
          </w:p>
        </w:tc>
      </w:tr>
      <w:tr>
        <w:tc>
          <w:tcPr>
            <w:tcW w:type="dxa" w:w="2880"/>
          </w:tcPr>
          <w:p>
            <w:r>
              <w:t>learning_meeting_participant_tms</w:t>
            </w:r>
          </w:p>
        </w:tc>
        <w:tc>
          <w:tcPr>
            <w:tcW w:type="dxa" w:w="2880"/>
          </w:tcPr>
          <w:p>
            <w:r>
              <w:t>time_upload</w:t>
            </w:r>
          </w:p>
        </w:tc>
        <w:tc>
          <w:tcPr>
            <w:tcW w:type="dxa" w:w="2880"/>
          </w:tcPr>
          <w:p>
            <w:r>
              <w:t>Timestamp in cui i dati sono stati caricati nel LMS.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
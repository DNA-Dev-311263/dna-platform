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Schema Teams LMS – Versione Estesa con Campi Avanzati</w:t>
      </w:r>
    </w:p>
    <w:p>
      <w:r>
        <w:rPr>
          <w:b w:val="0"/>
        </w:rPr>
        <w:t>Questo documento contiene lo schema SQL aggiornato delle tabelle LMS basate sui meeting Microsoft Teams, incluse le nuove informazioni che Teams fornisce e Webex non aveva.</w:t>
      </w:r>
    </w:p>
    <w:p>
      <w:pPr>
        <w:pStyle w:val="Heading2"/>
      </w:pPr>
      <w:r>
        <w:t>Script SQL Completo – Versione Teams Estesa</w:t>
      </w:r>
    </w:p>
    <w:p>
      <w:r>
        <w:rPr>
          <w:rFonts w:ascii="Courier New" w:hAnsi="Courier New"/>
          <w:sz w:val="18"/>
        </w:rPr>
        <w:br/>
        <w:t>/* =============================================================</w:t>
        <w:br/>
        <w:t xml:space="preserve">   SCHEMA COMPLETO MICROSOFT TEAMS – VERSIONE ESTESA</w:t>
        <w:br/>
        <w:t xml:space="preserve">   Con campi aggiuntivi che Webex non forniva</w:t>
        <w:br/>
        <w:t xml:space="preserve">   ============================================================= */</w:t>
        <w:br/>
        <w:br/>
        <w:t>/* --------------------------</w:t>
        <w:br/>
        <w:t xml:space="preserve">   1) learning_meeting_tms</w:t>
        <w:br/>
        <w:t xml:space="preserve">   -------------------------- */</w:t>
        <w:br/>
        <w:t>DROP TABLE IF EXISTS learning_meeting_tms;</w:t>
        <w:br/>
        <w:t>CREATE TABLE learning_meeting_tms (</w:t>
        <w:br/>
        <w:t xml:space="preserve">  meetingId VARCHAR(255) NOT NULL,</w:t>
        <w:br/>
        <w:t xml:space="preserve">  title VARCHAR(255),</w:t>
        <w:br/>
        <w:t xml:space="preserve">  organizerId VARCHAR(255),</w:t>
        <w:br/>
        <w:t xml:space="preserve">  organizerEmail VARCHAR(255),</w:t>
        <w:br/>
        <w:t xml:space="preserve">  organizerTenantId VARCHAR(255),           -- NEW</w:t>
        <w:br/>
        <w:t xml:space="preserve">  attendanceReportId VARCHAR(255),          -- NEW</w:t>
        <w:br/>
        <w:t xml:space="preserve">  joinUrl VARCHAR(500),</w:t>
        <w:br/>
        <w:t xml:space="preserve">  startDateTime DATETIME,</w:t>
        <w:br/>
        <w:t xml:space="preserve">  endDateTime DATETIME,</w:t>
        <w:br/>
        <w:t xml:space="preserve">  timezone VARCHAR(45),</w:t>
        <w:br/>
        <w:t xml:space="preserve">  id_course INT,</w:t>
        <w:br/>
        <w:t xml:space="preserve">  id_date INT,</w:t>
        <w:br/>
        <w:t xml:space="preserve">  id_day INT,</w:t>
        <w:br/>
        <w:t xml:space="preserve">  created_at DATETIME DEFAULT CURRENT_TIMESTAMP,</w:t>
        <w:br/>
        <w:t xml:space="preserve">  PRIMARY KEY (meetingId)</w:t>
        <w:br/>
        <w:t>) ENGINE=InnoDB DEFAULT CHARSET=utf8 COLLATE=utf8_unicode_ci;</w:t>
        <w:br/>
        <w:br/>
        <w:t>/* -------------------------------</w:t>
        <w:br/>
        <w:t xml:space="preserve">   2) learning_meeting_invitee_tms</w:t>
        <w:br/>
        <w:t xml:space="preserve">   ------------------------------- */</w:t>
        <w:br/>
        <w:t>DROP TABLE IF EXISTS learning_meeting_invitee_tms;</w:t>
        <w:br/>
        <w:t>CREATE TABLE learning_meeting_invitee_tms (</w:t>
        <w:br/>
        <w:t xml:space="preserve">  id INT AUTO_INCREMENT PRIMARY KEY,</w:t>
        <w:br/>
        <w:t xml:space="preserve">  meetingId VARCHAR(255) NOT NULL,</w:t>
        <w:br/>
        <w:t xml:space="preserve">  email VARCHAR(255) NOT NULL,</w:t>
        <w:br/>
        <w:t xml:space="preserve">  displayName VARCHAR(255),</w:t>
        <w:br/>
        <w:t xml:space="preserve">  role VARCHAR(50),</w:t>
        <w:br/>
        <w:t xml:space="preserve">  id_user VARCHAR(45),</w:t>
        <w:br/>
        <w:t xml:space="preserve">  FOREIGN KEY (meetingId) REFERENCES learning_meeting_tms(meetingId)</w:t>
        <w:br/>
        <w:t xml:space="preserve">    ON DELETE CASCADE ON UPDATE CASCADE</w:t>
        <w:br/>
        <w:t>) ENGINE=InnoDB DEFAULT CHARSET=utf8 COLLATE=utf8_unicode_ci;</w:t>
        <w:br/>
        <w:br/>
        <w:t>/* --------------------------------------</w:t>
        <w:br/>
        <w:t xml:space="preserve">   3) learning_meeting_participant_tms</w:t>
        <w:br/>
        <w:t xml:space="preserve">   -------------------------------------- */</w:t>
        <w:br/>
        <w:t>DROP TABLE IF EXISTS learning_meeting_participant_tms;</w:t>
        <w:br/>
        <w:t>CREATE TABLE learning_meeting_participant_tms (</w:t>
        <w:br/>
        <w:t xml:space="preserve">  participantRecordId INT AUTO_INCREMENT PRIMARY KEY,</w:t>
        <w:br/>
        <w:t xml:space="preserve">  meetingId VARCHAR(255) NOT NULL,</w:t>
        <w:br/>
        <w:t xml:space="preserve">  userId VARCHAR(255),                      -- NEW</w:t>
        <w:br/>
        <w:t xml:space="preserve">  tenantId VARCHAR(255),                    -- NEW</w:t>
        <w:br/>
        <w:t xml:space="preserve">  externalUserType VARCHAR(100),            -- NEW</w:t>
        <w:br/>
        <w:t xml:space="preserve">  email VARCHAR(255),</w:t>
        <w:br/>
        <w:t xml:space="preserve">  displayName VARCHAR(255),</w:t>
        <w:br/>
        <w:t xml:space="preserve">  role VARCHAR(50),</w:t>
        <w:br/>
        <w:t xml:space="preserve">  joinDateTime DATETIME,</w:t>
        <w:br/>
        <w:t xml:space="preserve">  leaveDateTime DATETIME,</w:t>
        <w:br/>
        <w:t xml:space="preserve">  durationSeconds INT,</w:t>
        <w:br/>
        <w:t xml:space="preserve">  numberOfJoins INT,                        -- NEW</w:t>
        <w:br/>
        <w:t xml:space="preserve">  time_upload DATETIME DEFAULT CURRENT_TIMESTAMP,</w:t>
        <w:br/>
        <w:t xml:space="preserve">  FOREIGN KEY (meetingId) REFERENCES learning_meeting_tms(meetingId)</w:t>
        <w:br/>
        <w:t xml:space="preserve">    ON DELETE CASCADE ON UPDATE CASCADE</w:t>
        <w:br/>
        <w:t>) ENGINE=InnoDB DEFAULT CHARSET=utf8 COLLATE=utf8_unicode_ci;</w:t>
        <w:br/>
        <w:br/>
        <w:t>/* Nota: la tabella device NON esiste più (Teams non fornisce device info). */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